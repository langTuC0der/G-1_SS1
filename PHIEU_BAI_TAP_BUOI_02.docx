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4F46E5"/>
          <w:sz w:val="20"/>
        </w:rPr>
        <w:t>KHÓA HỌC LẬP TRÌNH &amp; TIN HỌC LỚP 7 (GIAI ĐOẠN 1)</w:t>
        <w:br/>
      </w:r>
      <w:r>
        <w:rPr>
          <w:rFonts w:ascii="Arial" w:hAnsi="Arial"/>
          <w:b/>
          <w:color w:val="111827"/>
          <w:sz w:val="32"/>
        </w:rPr>
        <w:t>PHIẾU BÀI TẬP THỰC HÀNH 20 PHÚT — BUỔI 02</w:t>
        <w:br/>
      </w:r>
      <w:r>
        <w:rPr>
          <w:rFonts w:ascii="Arial" w:hAnsi="Arial"/>
          <w:i/>
          <w:color w:val="4B5563"/>
          <w:sz w:val="21"/>
        </w:rPr>
        <w:t>CHỦ ĐỀ: CHUỘT MÁY TÍNH &amp; CÁC THAO TÁC CƠ BẢN</w:t>
        <w:br/>
        <w:t>(Thời gian làm bài: 20 phút — Thang điểm: 10 Điểm)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rFonts w:ascii="Arial" w:hAnsi="Arial"/>
              </w:rPr>
              <w:t>Họ và tên học sinh: ..............................................................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b/>
              </w:rPr>
              <w:t>Điểm số: ......... / 10 Điểm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</w:rPr>
              <w:t>Lớp: .........................  Ngày làm bài: ...... / ...... / 2026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</w:rPr>
              <w:t>Lời phê giáo viên: ...........................................</w:t>
            </w:r>
          </w:p>
        </w:tc>
      </w:tr>
    </w:tbl>
    <w:p/>
    <w:p>
      <w:r>
        <w:rPr>
          <w:rFonts w:ascii="Arial" w:hAnsi="Arial"/>
          <w:b/>
          <w:color w:val="2563EB"/>
          <w:sz w:val="24"/>
        </w:rPr>
        <w:t>PHẦN I: TRẮC NGHIỆM KHÁCH QUAN (6.0 ĐIỂM — 6 CÂU)</w:t>
      </w:r>
    </w:p>
    <w:p>
      <w:r>
        <w:rPr>
          <w:i/>
          <w:sz w:val="20"/>
        </w:rPr>
        <w:t>Khoanh tròn vào chữ cái (A, B, C hoặc D) trước câu trả lời đúng nhất (Mỗi câu 1.0 điểm):</w:t>
      </w:r>
    </w:p>
    <w:p>
      <w:r>
        <w:rPr>
          <w:rFonts w:ascii="Arial" w:hAnsi="Arial"/>
          <w:b/>
          <w:sz w:val="21"/>
        </w:rPr>
        <w:t>Câu 1: Thao tác nào sau đây dùng để MỞ một ứng dụng hoặc tệp tin ngoài màn hình Desktop?</w:t>
      </w:r>
    </w:p>
    <w:p>
      <w:pPr>
        <w:spacing w:after="40"/>
        <w:ind w:left="360"/>
      </w:pPr>
      <w:r>
        <w:rPr>
          <w:rFonts w:ascii="Arial" w:hAnsi="Arial"/>
          <w:sz w:val="20"/>
        </w:rPr>
        <w:t>A. Nhấp chuột trái một lần (Single Click)</w:t>
      </w:r>
    </w:p>
    <w:p>
      <w:pPr>
        <w:spacing w:after="40"/>
        <w:ind w:left="360"/>
      </w:pPr>
      <w:r>
        <w:rPr>
          <w:rFonts w:ascii="Arial" w:hAnsi="Arial"/>
          <w:sz w:val="20"/>
        </w:rPr>
        <w:t>B. Nháy đúp chuột trái hai lần nhanh liên tiếp (Double Click)</w:t>
      </w:r>
    </w:p>
    <w:p>
      <w:pPr>
        <w:spacing w:after="40"/>
        <w:ind w:left="360"/>
      </w:pPr>
      <w:r>
        <w:rPr>
          <w:rFonts w:ascii="Arial" w:hAnsi="Arial"/>
          <w:sz w:val="20"/>
        </w:rPr>
        <w:t>C. Nhấp chuột phải một lần (Right Click)</w:t>
      </w:r>
    </w:p>
    <w:p>
      <w:pPr>
        <w:spacing w:after="40"/>
        <w:ind w:left="360"/>
      </w:pPr>
      <w:r>
        <w:rPr>
          <w:rFonts w:ascii="Arial" w:hAnsi="Arial"/>
          <w:sz w:val="20"/>
        </w:rPr>
        <w:t>D. Nhấn giữ con lăn chuột</w:t>
      </w:r>
    </w:p>
    <w:p>
      <w:r>
        <w:rPr>
          <w:rFonts w:ascii="Arial" w:hAnsi="Arial"/>
          <w:b/>
          <w:sz w:val="21"/>
        </w:rPr>
        <w:t>Câu 2: Khi nhấp chuột phải (Right Click) vào một khoảng trống trên màn hình Desktop, bảng tùy chọn hiện ra được gọi là gì?</w:t>
      </w:r>
    </w:p>
    <w:p>
      <w:pPr>
        <w:spacing w:after="40"/>
        <w:ind w:left="360"/>
      </w:pPr>
      <w:r>
        <w:rPr>
          <w:rFonts w:ascii="Arial" w:hAnsi="Arial"/>
          <w:sz w:val="20"/>
        </w:rPr>
        <w:t>A. Thanh tác vụ (Taskbar)</w:t>
      </w:r>
    </w:p>
    <w:p>
      <w:pPr>
        <w:spacing w:after="40"/>
        <w:ind w:left="360"/>
      </w:pPr>
      <w:r>
        <w:rPr>
          <w:rFonts w:ascii="Arial" w:hAnsi="Arial"/>
          <w:sz w:val="20"/>
        </w:rPr>
        <w:t>B. Menu ngữ cảnh (Context Menu)</w:t>
      </w:r>
    </w:p>
    <w:p>
      <w:pPr>
        <w:spacing w:after="40"/>
        <w:ind w:left="360"/>
      </w:pPr>
      <w:r>
        <w:rPr>
          <w:rFonts w:ascii="Arial" w:hAnsi="Arial"/>
          <w:sz w:val="20"/>
        </w:rPr>
        <w:t>C. Cửa sổ ứng dụng (Application Window)</w:t>
      </w:r>
    </w:p>
    <w:p>
      <w:pPr>
        <w:spacing w:after="40"/>
        <w:ind w:left="360"/>
      </w:pPr>
      <w:r>
        <w:rPr>
          <w:rFonts w:ascii="Arial" w:hAnsi="Arial"/>
          <w:sz w:val="20"/>
        </w:rPr>
        <w:t>D. Trình quản lý tác vụ (Task Manager)</w:t>
      </w:r>
    </w:p>
    <w:p>
      <w:r>
        <w:rPr>
          <w:rFonts w:ascii="Arial" w:hAnsi="Arial"/>
          <w:b/>
          <w:sz w:val="21"/>
        </w:rPr>
        <w:t>Câu 3: Quy trình đúng của kỹ thuật "Kéo và thả" (Drag &amp; Drop) gồm các bước nào sau đây?</w:t>
      </w:r>
    </w:p>
    <w:p>
      <w:pPr>
        <w:spacing w:after="40"/>
        <w:ind w:left="360"/>
      </w:pPr>
      <w:r>
        <w:rPr>
          <w:rFonts w:ascii="Arial" w:hAnsi="Arial"/>
          <w:sz w:val="20"/>
        </w:rPr>
        <w:t>A. Nháy đúp chuột ➔ Di chuyển chuột ➔ Buông tay</w:t>
      </w:r>
    </w:p>
    <w:p>
      <w:pPr>
        <w:spacing w:after="40"/>
        <w:ind w:left="360"/>
      </w:pPr>
      <w:r>
        <w:rPr>
          <w:rFonts w:ascii="Arial" w:hAnsi="Arial"/>
          <w:sz w:val="20"/>
        </w:rPr>
        <w:t>B. Nhấn giữ chuột trái ➔ Rê chuột di chuyển đối tượng đến vị trí mới ➔ Thả tay khỏi nút chuột</w:t>
      </w:r>
    </w:p>
    <w:p>
      <w:pPr>
        <w:spacing w:after="40"/>
        <w:ind w:left="360"/>
      </w:pPr>
      <w:r>
        <w:rPr>
          <w:rFonts w:ascii="Arial" w:hAnsi="Arial"/>
          <w:sz w:val="20"/>
        </w:rPr>
        <w:t>C. Nhấp chuột phải ➔ Bấm phím Enter ➔ Di chuyển chuột</w:t>
      </w:r>
    </w:p>
    <w:p>
      <w:pPr>
        <w:spacing w:after="40"/>
        <w:ind w:left="360"/>
      </w:pPr>
      <w:r>
        <w:rPr>
          <w:rFonts w:ascii="Arial" w:hAnsi="Arial"/>
          <w:sz w:val="20"/>
        </w:rPr>
        <w:t>D. Lăn con lăn chuột tiến lên ➔ Nhấp chuột trái</w:t>
      </w:r>
    </w:p>
    <w:p>
      <w:r>
        <w:rPr>
          <w:rFonts w:ascii="Arial" w:hAnsi="Arial"/>
          <w:b/>
          <w:sz w:val="21"/>
        </w:rPr>
        <w:t>Câu 4: Khi rê con trỏ chuột vào một đường link trên trang web bài học, con trỏ mũi tên trắng thường biến đổi thành hình dạng nào?</w:t>
      </w:r>
    </w:p>
    <w:p>
      <w:pPr>
        <w:spacing w:after="40"/>
        <w:ind w:left="360"/>
      </w:pPr>
      <w:r>
        <w:rPr>
          <w:rFonts w:ascii="Arial" w:hAnsi="Arial"/>
          <w:sz w:val="20"/>
        </w:rPr>
        <w:t>A. Vạch thẳng đứng hình chữ I để gõ chữ</w:t>
      </w:r>
    </w:p>
    <w:p>
      <w:pPr>
        <w:spacing w:after="40"/>
        <w:ind w:left="360"/>
      </w:pPr>
      <w:r>
        <w:rPr>
          <w:rFonts w:ascii="Arial" w:hAnsi="Arial"/>
          <w:sz w:val="20"/>
        </w:rPr>
        <w:t>B. Biểu tượng bàn tay có ngón trỏ đang chỉ 👆</w:t>
      </w:r>
    </w:p>
    <w:p>
      <w:pPr>
        <w:spacing w:after="40"/>
        <w:ind w:left="360"/>
      </w:pPr>
      <w:r>
        <w:rPr>
          <w:rFonts w:ascii="Arial" w:hAnsi="Arial"/>
          <w:sz w:val="20"/>
        </w:rPr>
        <w:t>C. Vòng tròn xoay bận báo hiệu máy tính đang tải ⏳</w:t>
      </w:r>
    </w:p>
    <w:p>
      <w:pPr>
        <w:spacing w:after="40"/>
        <w:ind w:left="360"/>
      </w:pPr>
      <w:r>
        <w:rPr>
          <w:rFonts w:ascii="Arial" w:hAnsi="Arial"/>
          <w:sz w:val="20"/>
        </w:rPr>
        <w:t>D. Mũi tên 4 chiều di chuyển cửa sổ</w:t>
      </w:r>
    </w:p>
    <w:p>
      <w:r>
        <w:rPr>
          <w:rFonts w:ascii="Arial" w:hAnsi="Arial"/>
          <w:b/>
          <w:sz w:val="21"/>
        </w:rPr>
        <w:t>Câu 5: Muốn phóng to hoặc thu nhỏ kích thước của các biểu tượng icon ngoài Desktop một cách nhanh nhất, em kết hợp thao tác nào?</w:t>
      </w:r>
    </w:p>
    <w:p>
      <w:pPr>
        <w:spacing w:after="40"/>
        <w:ind w:left="360"/>
      </w:pPr>
      <w:r>
        <w:rPr>
          <w:rFonts w:ascii="Arial" w:hAnsi="Arial"/>
          <w:sz w:val="20"/>
        </w:rPr>
        <w:t>A. Nhấn giữ phím Shift + Nhấp chuột phải</w:t>
      </w:r>
    </w:p>
    <w:p>
      <w:pPr>
        <w:spacing w:after="40"/>
        <w:ind w:left="360"/>
      </w:pPr>
      <w:r>
        <w:rPr>
          <w:rFonts w:ascii="Arial" w:hAnsi="Arial"/>
          <w:sz w:val="20"/>
        </w:rPr>
        <w:t>B. Nhấn giữ phím Ctrl + Lăn con lăn chuột (Scroll Wheel)</w:t>
      </w:r>
    </w:p>
    <w:p>
      <w:pPr>
        <w:spacing w:after="40"/>
        <w:ind w:left="360"/>
      </w:pPr>
      <w:r>
        <w:rPr>
          <w:rFonts w:ascii="Arial" w:hAnsi="Arial"/>
          <w:sz w:val="20"/>
        </w:rPr>
        <w:t>C. Nhấn giữ phím Alt + Nháy đúp chuột trái</w:t>
      </w:r>
    </w:p>
    <w:p>
      <w:pPr>
        <w:spacing w:after="40"/>
        <w:ind w:left="360"/>
      </w:pPr>
      <w:r>
        <w:rPr>
          <w:rFonts w:ascii="Arial" w:hAnsi="Arial"/>
          <w:sz w:val="20"/>
        </w:rPr>
        <w:t>D. Bấm liên tục phím Spacebar</w:t>
      </w:r>
    </w:p>
    <w:p>
      <w:r>
        <w:rPr>
          <w:rFonts w:ascii="Arial" w:hAnsi="Arial"/>
          <w:b/>
          <w:sz w:val="21"/>
        </w:rPr>
        <w:t>Câu 6: Nếu lỡ tay bấm chuột phải hiện ra một menu tùy chọn lạ trên màn hình, em làm thế nào để đóng menu đó nhanh nhất?</w:t>
      </w:r>
    </w:p>
    <w:p>
      <w:pPr>
        <w:spacing w:after="40"/>
        <w:ind w:left="360"/>
      </w:pPr>
      <w:r>
        <w:rPr>
          <w:rFonts w:ascii="Arial" w:hAnsi="Arial"/>
          <w:sz w:val="20"/>
        </w:rPr>
        <w:t>A. Bấm nút nguồn tắt máy tính ngay lập tức</w:t>
      </w:r>
    </w:p>
    <w:p>
      <w:pPr>
        <w:spacing w:after="40"/>
        <w:ind w:left="360"/>
      </w:pPr>
      <w:r>
        <w:rPr>
          <w:rFonts w:ascii="Arial" w:hAnsi="Arial"/>
          <w:sz w:val="20"/>
        </w:rPr>
        <w:t>B. Nhấp chuột trái một lần ra bất kỳ khoảng trống nào ngoài màn hình</w:t>
      </w:r>
    </w:p>
    <w:p>
      <w:pPr>
        <w:spacing w:after="40"/>
        <w:ind w:left="360"/>
      </w:pPr>
      <w:r>
        <w:rPr>
          <w:rFonts w:ascii="Arial" w:hAnsi="Arial"/>
          <w:sz w:val="20"/>
        </w:rPr>
        <w:t>C. Nhấc bổng chuột lên khỏi mặt bàn</w:t>
      </w:r>
    </w:p>
    <w:p>
      <w:pPr>
        <w:spacing w:after="40"/>
        <w:ind w:left="360"/>
      </w:pPr>
      <w:r>
        <w:rPr>
          <w:rFonts w:ascii="Arial" w:hAnsi="Arial"/>
          <w:sz w:val="20"/>
        </w:rPr>
        <w:t>D. Nháy đúp chuột phải liên tục</w:t>
      </w:r>
    </w:p>
    <w:p/>
    <w:p>
      <w:r>
        <w:rPr>
          <w:rFonts w:ascii="Arial" w:hAnsi="Arial"/>
          <w:b/>
          <w:color w:val="10B981"/>
          <w:sz w:val="24"/>
        </w:rPr>
        <w:t>PHẦN II: TỰ LUẬN &amp; XỬ LÝ TÌNH HUỐNG THỰC TẾ (4.0 ĐIỂM — 2 CÂU)</w:t>
      </w:r>
    </w:p>
    <w:p>
      <w:r>
        <w:rPr>
          <w:rFonts w:ascii="Arial" w:hAnsi="Arial"/>
          <w:b/>
          <w:sz w:val="21"/>
        </w:rPr>
        <w:t>Câu 7 (2.0 Điểm — Bác sĩ máy tính nhí):</w:t>
        <w:br/>
      </w:r>
      <w:r>
        <w:rPr>
          <w:rFonts w:ascii="Arial" w:hAnsi="Arial"/>
          <w:sz w:val="20"/>
        </w:rPr>
        <w:t>Bạn Nam muốn mở phần mềm Paint ngoài màn hình Desktop để vẽ tranh. Tuy nhiên, Nam nhấp chuột trái 2 lần quá chậm (mỗi lần cách nhau 2 giây) khiến phần mềm không mở lên mà lại chuyển sang ô đổi tên biểu tượng.</w:t>
        <w:br/>
        <w:t>Em hãy giải thích nguyên nhân và hướng dẫn bạn Nam cách bấm chuột đúng nhịp để mở được ứng dụng:</w:t>
      </w:r>
    </w:p>
    <w:p>
      <w:pPr>
        <w:spacing w:after="60"/>
      </w:pPr>
      <w:r>
        <w:t>........................................................................................................................................................................................................</w:t>
      </w:r>
    </w:p>
    <w:p>
      <w:pPr>
        <w:spacing w:after="60"/>
      </w:pPr>
      <w:r>
        <w:t>........................................................................................................................................................................................................</w:t>
      </w:r>
    </w:p>
    <w:p>
      <w:pPr>
        <w:spacing w:after="60"/>
      </w:pPr>
      <w:r>
        <w:t>........................................................................................................................................................................................................</w:t>
      </w:r>
    </w:p>
    <w:p>
      <w:pPr>
        <w:spacing w:after="60"/>
      </w:pPr>
      <w:r>
        <w:t>........................................................................................................................................................................................................</w:t>
      </w:r>
    </w:p>
    <w:p>
      <w:pPr>
        <w:spacing w:after="60"/>
      </w:pPr>
      <w:r>
        <w:t>........................................................................................................................................................................................................</w:t>
      </w:r>
    </w:p>
    <w:p>
      <w:r>
        <w:rPr>
          <w:rFonts w:ascii="Arial" w:hAnsi="Arial"/>
          <w:b/>
          <w:sz w:val="21"/>
        </w:rPr>
        <w:t>Câu 8 (2.0 Điểm — Kỹ năng sắp xếp màn hình):</w:t>
        <w:br/>
      </w:r>
      <w:r>
        <w:rPr>
          <w:rFonts w:ascii="Arial" w:hAnsi="Arial"/>
          <w:sz w:val="20"/>
        </w:rPr>
        <w:t>Trên màn hình Desktop đang có 4 biểu tượng bài tập nằm rải rác lộn xộn. Em hãy nêu cụ thể các bước sử dụng kỹ thuật "Quét khối" (Marquee Selection) và "Kéo thả" (Drag &amp; Drop) để gom và di chuyển cả 4 biểu tượng này sang góc bên phải màn hình cùng một lúc:</w:t>
      </w:r>
    </w:p>
    <w:p>
      <w:pPr>
        <w:spacing w:after="60"/>
      </w:pPr>
      <w:r>
        <w:t>........................................................................................................................................................................................................</w:t>
      </w:r>
    </w:p>
    <w:p>
      <w:pPr>
        <w:spacing w:after="60"/>
      </w:pPr>
      <w:r>
        <w:t>........................................................................................................................................................................................................</w:t>
      </w:r>
    </w:p>
    <w:p>
      <w:pPr>
        <w:spacing w:after="60"/>
      </w:pPr>
      <w:r>
        <w:t>........................................................................................................................................................................................................</w:t>
      </w:r>
    </w:p>
    <w:p>
      <w:pPr>
        <w:spacing w:after="60"/>
      </w:pPr>
      <w:r>
        <w:t>........................................................................................................................................................................................................</w:t>
      </w:r>
    </w:p>
    <w:p>
      <w:pPr>
        <w:spacing w:after="60"/>
      </w:pPr>
      <w:r>
        <w:t>........................................................................................................................................................................................................</w:t>
      </w:r>
    </w:p>
    <w:p>
      <w:r>
        <w:br w:type="page"/>
      </w:r>
    </w:p>
    <w:p>
      <w:pPr>
        <w:jc w:val="center"/>
      </w:pPr>
      <w:r>
        <w:rPr>
          <w:rFonts w:ascii="Arial" w:hAnsi="Arial"/>
          <w:b/>
          <w:color w:val="DC2626"/>
          <w:sz w:val="28"/>
        </w:rPr>
        <w:t>HƯỚNG DẪN CHẤM &amp; ĐÁP ÁN CHI TIẾT</w:t>
        <w:br/>
        <w:t>(DÀNH CHO GIÁO VIÊN / GIA SƯ)</w:t>
      </w:r>
    </w:p>
    <w:p>
      <w:r>
        <w:t>1. ĐÁP ÁN PHẦN I: TRẮC NGHIỆM (6.0 ĐIỂM — MỖI CÂU 1.0 ĐIỂM)</w:t>
        <w:br/>
        <w:t>• Câu 1: B (Nháy đúp Double Click mở app)</w:t>
        <w:br/>
        <w:t>• Câu 2: B (Menu ngữ cảnh Context Menu)</w:t>
        <w:br/>
        <w:t>• Câu 3: B (Nhấn giữ chuột trái ➔ Kéo ➔ Thả tay)</w:t>
        <w:br/>
        <w:t>• Câu 4: B (Bàn tay có ngón trỏ chỉ 👆)</w:t>
        <w:br/>
        <w:t>• Câu 5: B (Nhấn giữ Ctrl + Lăn con lăn chuột)</w:t>
        <w:br/>
        <w:t>• Câu 6: B (Nhấp chuột trái ra khoảng trống ngoài màn hình)</w:t>
        <w:br/>
      </w:r>
    </w:p>
    <w:p>
      <w:r>
        <w:rPr>
          <w:b/>
        </w:rPr>
        <w:t>2. ĐÁP ÁN PHẦN II: TỰ LUẬN (4.0 ĐIỂM)</w:t>
        <w:br/>
      </w:r>
      <w:r>
        <w:t>• Câu 7 (2.0 Điểm):</w:t>
        <w:br/>
        <w:t>- Giải thích nguyên nhân (1.0 điểm): Do khoảng cách giữa 2 lần nhấp quá lâu (2 giây), hệ điều hành Windows nhận diện là 2 lần click đơn cách quãng (Single Click). Thao tác nhấp đơn 2 lần vào tên tệp sẽ kích hoạt chức năng Rename (Đổi tên) thay vì mở ứng dụng.</w:t>
        <w:br/>
        <w:t>- Hướng dẫn cách khắc phục (1.0 điểm): Nhấp 1 cái ra ngoài để thoát chế độ đổi tên. Sau đó bấm ngón trỏ cạch-cạch 2 lần thật nhanh liên tiếp trong vòng dưới 0.5 giây và giữ cổ tay cố định không để chuột bị trượt.</w:t>
        <w:br/>
        <w:br/>
        <w:t>• Câu 8 (2.0 Điểm):</w:t>
        <w:br/>
        <w:t>- Bước 1 (1.0 điểm - Kỹ thuật Quét khối): Đặt con trỏ chuột ở một khoảng trống gần 4 icon, nhấn giữ chuột trái và kéo chéo một vùng hình chữ nhật (Marquee Box) bao quanh cả 4 biểu tượng rồi buông tay ra để chọn cả 4 icon cùng lúc.</w:t>
        <w:br/>
        <w:t>- Bước 2 (1.0 điểm - Kỹ thuật Kéo thả): Nhấn giữ chuột trái vào 1 trong 4 icon đã được chọn, rê chuột kéo cả nhóm sang góc bên phải màn hình rồi buông tay để thả xuống đúng vị trí mong muốn.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